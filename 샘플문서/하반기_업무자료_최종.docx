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표지</w:t>
      </w:r>
    </w:p>
    <w:p>
      <w:r>
        <w:t>하반기 업무자료</w:t>
      </w:r>
    </w:p>
    <w:p>
      <w:r>
        <w:t>작성: 경영지원팀</w:t>
      </w:r>
    </w:p>
    <w:p>
      <w:r>
        <w:t>작성일: 2026-09-18</w:t>
      </w:r>
    </w:p>
    <w:p/>
    <w:p>
      <w:r>
        <w:t>목차</w:t>
      </w:r>
    </w:p>
    <w:p>
      <w:r>
        <w:t>1. 회사 소개</w:t>
      </w:r>
    </w:p>
    <w:p>
      <w:r>
        <w:t>2. 회사 연혁</w:t>
      </w:r>
    </w:p>
    <w:p>
      <w:r>
        <w:t>3. 사업 분야</w:t>
      </w:r>
    </w:p>
    <w:p>
      <w:r>
        <w:t>4. 인사말</w:t>
      </w:r>
    </w:p>
    <w:p/>
    <w:p>
      <w:r>
        <w:t>1. 회사 소개</w:t>
      </w:r>
    </w:p>
    <w:p>
      <w:r>
        <w:t>저희 회사는 작은 규모로 출발하여 지금까지 꾸준히 성장해 왔습니다. 처음에는 사무실 한 칸에서 시작했지만 지금은 여러 부서가 함께 일하고 있습니다. 직원 한 명 한 명이 각자의 자리에서 최선을 다하고 있고, 서로 도우며 일하는 분위기를 소중하게 생각합니다. 회사의 가장 큰 자산은 사람이라는 믿음 아래, 개개인이 제 역할을 찾아 성장할 수 있도록 돕는 데 힘쓰고 있습니다.</w:t>
      </w:r>
    </w:p>
    <w:p>
      <w:r>
        <w:t>회사에서는 서로의 의견을 존중하고 자유롭게 이야기할 수 있는 환경을 만들기 위해 노력합니다. 회의에서는 누구나 발언할 수 있고, 좋은 아이디어는 출처와 상관없이 채택합니다. 직급에 상관없이 제안할 수 있고, 실제 업무에 반영되는 사례도 많습니다. 이런 문화가 쌓이면서 새로운 일을 시작할 때도 두려움보다 기대가 앞서는 분위기가 생겼습니다.</w:t>
      </w:r>
    </w:p>
    <w:p>
      <w:r>
        <w:t>업무 방식도 조금씩 바꾸고 있습니다. 종이로 주고받던 것들을 전산화하고, 반복되는 일은 자동으로 처리될 수 있도록 도구를 도입했습니다. 덕분에 단순 작업에 쓰는 시간이 줄어들어 더 중요한 일에 집중할 수 있게 되었습니다. 처음에는 도구 도입에 어색해하던 직원들도 지금은 스스로 개선점을 찾아 제안할 만큼 익숙해졌습니다.</w:t>
      </w:r>
    </w:p>
    <w:p>
      <w:r>
        <w:t>함께 일하는 즐거움도 중요한 가치입니다. 분기마다 간단한 모임을 열어 그동안의 성과를 나누고, 어려운 점은 솔직하게 이야기합니다. 일이 바쁠 때는 서로의 업무를 덜어 주고, 끝난 뒤에는 고마움을 표현하는 일도 자연스럽게 자리 잡았습니다. 이런 작은 습관들이 쌓여 회사 전체가 한 팀처럼 움직이는 힘이 됩니다.</w:t>
      </w:r>
    </w:p>
    <w:p>
      <w:r>
        <w:t>앞으로도 회사는 사람과 일의 균형을 지키며 성장하고자 합니다. 빠르게 변하는 환경 속에서도 기본을 잃지 않고, 고객과 함께 오래 갈 수 있는 회사가 되는 것이 목표입니다. 그 길의 시작은 지금 여기서 각자의 일에 성실한 직원들입니다.</w:t>
      </w:r>
    </w:p>
    <w:p>
      <w:r>
        <w:t>우리 회사의 일하는 방식은 크게 세 가지 원칙으로 요약할 수 있습니다. 첫째는 정직입니다. 고객에게 약속한 것은 반드시 지키고, 어려운 일이 생기면 숨기지 않고 먼저 알립니다. 둘째는 협력입니다. 혼자 잘하는 것보다 함께 잘하는 것이 낫다고 믿으며, 부서 간 경계를 넘나드는 도움을 당연하게 생각합니다. 셋째는 성장입니다. 현재에 안주하지 않고 매년 조금씩 더 나은 방법을 찾아 실천합니다.</w:t>
      </w:r>
    </w:p>
    <w:p>
      <w:r>
        <w:t>이 세 가지 원칙은 거창한 선언이 아니라 일상의 작은 선택으로 지켜집니다. 출근해서 가장 먼저 하는 일, 회의에서 의견을 나누는 태도, 마감이 임박했을 때의 선택이 결국 회사의 모습을 만든다고 믿기 때문입니다. 그래서 우리는 시스템보다 사람을, 결과보다 과정을 함께 살피려고 애씁니다.</w:t>
      </w:r>
    </w:p>
    <w:p/>
    <w:p>
      <w:r>
        <w:t>2. 회사 연혁</w:t>
      </w:r>
    </w:p>
    <w:p>
      <w:r>
        <w:t>2010년 - 작은 작업실에서 첫걸음을 뗐습니다. 구성원은 세 명이었고, 맡은 일은 많았지만 서로를 믿는 마음이 컸습니다. 그 시절의 어려움이 지금 회사의 밑거름이 되었습니다. 손으로 쓰던 장부와 직접 발로 뛰던 영업이 전부였지만, 그때 배운 기본기가 지금도 회사의 가장 큰 자산입니다.</w:t>
      </w:r>
    </w:p>
    <w:p>
      <w:r>
        <w:t>2011년 - 첫 거래처를 만나며 사업의 방향을 잡았습니다. 고객의 목소리를 듣고 제품을 고치는 과정을 반복하면서 조금씩 신뢰를 쌓았습니다. 처음에는 요구 사항이 까다로워 어려움도 많았지만, 포기하지 않고 맞춰 나간 덕분에 지금까지 이어지는 인연이 되었습니다.</w:t>
      </w:r>
    </w:p>
    <w:p>
      <w:r>
        <w:t>2012년 - 사무실을 넓혀 이전했습니다. 책상이 늘어나고 회의실이 생기면서 함께 이야기할 공간이 마련되었습니다. 이전을 계기로 회의 문화가 자리 잡았고, 서로의 진행 상황을 공유하는 습관이 생겼습니다.</w:t>
      </w:r>
    </w:p>
    <w:p>
      <w:r>
        <w:t>2013년 - 팀을 두 개로 나누어 각자의 전문 분야를 키우기 시작했습니다. 분업이 자리 잡으면서 업무 속도가 눈에 띄게 빨라졌습니다. 다만 분업이 칸막이가 되지 않도록 팀 간 공유 회의를 정기적으로 열기로 했습니다.</w:t>
      </w:r>
    </w:p>
    <w:p>
      <w:r>
        <w:t>2014년 - 첫 대규모 프로젝트를 수주했습니다. 어려운 요구 사항도 포기하지 않고 해결한 경험이 회사의 자신감이 되었습니다. 프로젝트를 마친 뒤에는 잘한 점과 아쉬운 점을 정리해 다음 일에 반영하는 습관도 생겼습니다.</w:t>
      </w:r>
    </w:p>
    <w:p>
      <w:r>
        <w:t>2015년 - 사내 교육 프로그램을 처음 만들었습니다. 선배가 후배를 가르치는 방식으로, 지금도 이어지는 전통의 시작이었습니다. 교육 자료를 모아 두고 누구나 다시 볼 수 있게 한 것도 이때부터였습니다.</w:t>
      </w:r>
    </w:p>
    <w:p>
      <w:r>
        <w:t>2016년 - 고객 만족도 조사에서 좋은 평가를 받았습니다. 꾸준히 쌓아 온 개선 노력이 성과로 이어진 해였습니다. 좋은 평가에 만족하지 않고, 아쉬운 점을 찾아 다음 해의 개선 과제로 삼았습니다.</w:t>
      </w:r>
    </w:p>
    <w:p>
      <w:r>
        <w:t>2017년 - 협력사 네트워크를 넓혔습니다. 서로의 강점을 살리는 협업으로 더 다양한 요구에 대응할 수 있게 되었습니다. 협력사와의 소통 창구를 일원화해 혼선을 줄인 것도 이때의 성과입니다.</w:t>
      </w:r>
    </w:p>
    <w:p>
      <w:r>
        <w:t>2018년 - 새로운 사업을 준비하며 인원을 늘렸습니다. 채용 과정에서 회사 문화를 함께 만들어 갈 사람을 신중하게 골랐습니다. 사람이 늘면서 일하는 방식도 문서로 정리하기 시작했습니다.</w:t>
      </w:r>
    </w:p>
    <w:p>
      <w:r>
        <w:t>2019년 - 업무 절차를 전면적으로 정비했습니다. 흩어져 있던 자료를 모으고, 담당자와 책임을 명확히 하는 작업이었습니다. 이때 만든 업무 매뉴얼이 지금도 기본 틀로 쓰이고 있습니다.</w:t>
      </w:r>
    </w:p>
    <w:p>
      <w:r>
        <w:t>2020년 - 원격 근무 환경을 도입했습니다. 장소에 상관없이 일할 수 있도록 도구와 규칙을 함께 마련했습니다. 대면이 줄어든 만큼 소통의 빈도를 높이는 데 더 신경 쓴 한 해였습니다.</w:t>
      </w:r>
    </w:p>
    <w:p>
      <w:r>
        <w:t>2021년 - 사내 시스템을 개편했습니다. 반복 업무를 자동화하여 직원들이 더 중요한 일에 집중할 수 있게 되었습니다. 도입 초기의 어색함은 금방 사라졌고, 지금은 없어서는 안 될 도구가 되었습니다.</w:t>
      </w:r>
    </w:p>
    <w:p>
      <w:r>
        <w:t>2022년 - 새로운 팀을 꾸리고 조직을 개편했습니다. 변화에 적응하는 과정에서 의견을 모으는 문화가 더 단단해졌습니다. 바뀐 조직에 맞춰 목표와 책임을 다시 정리하는 작업도 병행했습니다.</w:t>
      </w:r>
    </w:p>
    <w:p>
      <w:r>
        <w:t>2023년 - 고객사와 장기적인 파트너십을 맺었습니다. 오랜 신뢰를 바탕으로 한 관계가 회사의 가장 큰 자산임을 다시 확인했습니다. 함께하는 관계에 걸맞게 품질 관리 기준도 한층 강화했습니다.</w:t>
      </w:r>
    </w:p>
    <w:p>
      <w:r>
        <w:t>2024년 - 차세대 제품 개발에 착수했습니다. 오랜 준비 끝에 시작한 프로젝트라 전 직원의 기대가 컸습니다. 개발 과정에서 배운 것들을 정리해 사내 지식으로 쌓는 것도 잊지 않았습니다.</w:t>
      </w:r>
    </w:p>
    <w:p>
      <w:r>
        <w:t>2025년 - 올해의 목표를 세우고 전사가 함께 실행했습니다. 어려운 목표였지만 서로 도우며 한 걸음씩 나아갔습니다. 목표 달성 여부보다 함께 나아가는 과정 자체에 의미를 둔 한 해였습니다.</w:t>
      </w:r>
    </w:p>
    <w:p>
      <w:r>
        <w:t>2026년 - 올해는 지금까지의 성과를 다지고 다음 도약을 준비하는 해입니다. 기본에 충실하며 고객과 함께 성장하겠습니다. 매년 반복해 온 개선의 자세를 올해도 이어 갑니다.</w:t>
      </w:r>
    </w:p>
    <w:p/>
    <w:p>
      <w:r>
        <w:t>3. 사업 분야</w:t>
      </w:r>
    </w:p>
    <w:p>
      <w:r>
        <w:t>우리는 고객이 필요로 하는 것을 함께 고민하고, 그것을 해결할 수 있는 방법을 찾는 일을 합니다. 단순히 물건을 파는 것이 아니라 문제를 정의하고 해결책을 제안하는 데 집중합니다. 고객의 상황을 먼저 이해하는 것이 모든 일의 시작입니다.</w:t>
      </w:r>
    </w:p>
    <w:p>
      <w:r>
        <w:t>분야별로 담당 팀이 나뉘어 있어 각 분야의 전문성을 키우고 있습니다. 팀 간 경계를 넘나드는 협업도 활발해서, 한 가지 문제를 여러 관점에서 바라볼 수 있습니다. 덕분에 한 팀이 놓친 부분을 다른 팀이 찾아내는 일이 자주 있습니다.</w:t>
      </w:r>
    </w:p>
    <w:p>
      <w:r>
        <w:t>최근에는 새로운 도구를 활용해 업무 속도를 높이는 데 힘쓰고 있습니다. 도구를 쓰는 것 자체가 목적이 아니라, 사람이 더 의미 있는 일을 하도록 돕는 것이 목적입니다. 도입 전에는 늘 직원들의 의견을 먼저 듣습니다.</w:t>
      </w:r>
    </w:p>
    <w:p>
      <w:r>
        <w:t>고객과의 소통도 중요하게 생각합니다. 정기적으로 만나 진행 상황을 공유하고, 어려운 점은 숨기지 않고 알립니다. 이런 태도가 쌓여 오래 함께하는 고객이 늘고 있습니다.</w:t>
      </w:r>
    </w:p>
    <w:p>
      <w:r>
        <w:t>앞으로는 더 다양한 분야로 경험을 넓히고자 합니다. 지금까지의 노하우를 바탕으로 새로운 시장에서도 신뢰를 쌓는 것이 목표입니다. 변화를 두려워하지 않고, 오히려 기회로 삼는 자세를 잃지 않겠습니다.</w:t>
      </w:r>
    </w:p>
    <w:p>
      <w:r>
        <w:t>사업을 운영하면서 가장 중요하게 생각하는 것은 신뢰입니다. 신뢰는 하루아침에 생기지 않고, 작은 약속을 반복해서 지킬 때 쌓입니다. 그래서 우리는 작은 일에도 최선을 다하고, 말한 것을 지키는 것을 최우선으로 합니다.</w:t>
      </w:r>
    </w:p>
    <w:p>
      <w:r>
        <w:t>새로운 도전을 시작할 때는 신중하게 검토하지만, 일단 시작하면 끝까지 책임집니다. 중간에 어려움이 생기면 숨기지 않고 함께 해결 방법을 찾습니다. 이런 태도가 회사를 지탱하는 힘이라고 믿습니다.</w:t>
      </w:r>
    </w:p>
    <w:p/>
    <w:p>
      <w:r>
        <w:t>3-1. 자주 묻는 질문</w:t>
      </w:r>
    </w:p>
    <w:p>
      <w:r>
        <w:t>Q. 회사 이름의 뜻이 무엇인가요?</w:t>
      </w:r>
    </w:p>
    <w:p>
      <w:r>
        <w:t>A. 처음 회사를 만들 때 가장 중요하게 생각한 가치에서 따왔습니다. 정확하고 꾸준하게 일하자는 뜻을 담고 있습니다. 이름처럼 기본에 충실한 회사가 되고자 합니다.</w:t>
      </w:r>
    </w:p>
    <w:p>
      <w:r>
        <w:t>Q. 신입 직원을 어떻게 뽑나요?</w:t>
      </w:r>
    </w:p>
    <w:p>
      <w:r>
        <w:t>A. 지식보다 태도를 먼저 봅니다. 배우려는 마음과 동료를 존중하는 태도가 가장 중요합니다. 전형 과정에서는 지원자가 편안하게 이야기할 수 있도록 분위기를 만들려고 노력합니다.</w:t>
      </w:r>
    </w:p>
    <w:p>
      <w:r>
        <w:t>Q. 근무 시간은 어떻게 되나요?</w:t>
      </w:r>
    </w:p>
    <w:p>
      <w:r>
        <w:t>A. 기본 근무 시간은 오전 9시부터 오후 6시까지입니다. 업무 특성에 따라 유연하게 조정할 수 있으며, 사전에 팀과 상의하면 됩니다. 개인의 상황을 존중하는 문화입니다.</w:t>
      </w:r>
    </w:p>
    <w:p>
      <w:r>
        <w:t>Q. 회의는 자주 하나요?</w:t>
      </w:r>
    </w:p>
    <w:p>
      <w:r>
        <w:t>A. 팀마다 다르지만, 대부분 일주일에 한 번 정도 정기 회의를 합니다. 회의는 짧게, 결론은 명확하게 내는 것을 원칙으로 합니다. 준비되지 않은 회의는 열지 않으려고 노력합니다.</w:t>
      </w:r>
    </w:p>
    <w:p>
      <w:r>
        <w:t>Q. 원격 근무가 가능한가요?</w:t>
      </w:r>
    </w:p>
    <w:p>
      <w:r>
        <w:t>A. 가능합니다. 다만 원격 근무일에는 소통을 위해 메신저에 접속해 있어야 합니다. 처음에는 대면과 원격을 병행하는 것을 권장합니다.</w:t>
      </w:r>
    </w:p>
    <w:p>
      <w:r>
        <w:t>Q. 교육 기회가 있나요?</w:t>
      </w:r>
    </w:p>
    <w:p>
      <w:r>
        <w:t>A. 사내 교육과 외부 교육을 모두 지원합니다. 업무에 필요한 교육은 비용을 회사가 부담합니다. 배우고 싶은 것이 있으면 언제든 신청할 수 있습니다.</w:t>
      </w:r>
    </w:p>
    <w:p>
      <w:r>
        <w:t>Q. 식사는 어떻게 해결하나요?</w:t>
      </w:r>
    </w:p>
    <w:p>
      <w:r>
        <w:t>A. 사무실 근처에 식당이 많아 각자 자유롭게 해결합니다. 팀원끼리 함께 식사하는 날도 자주 있습니다. 식비는 별도로 지원하지 않습니다.</w:t>
      </w:r>
    </w:p>
    <w:p>
      <w:r>
        <w:t>Q. 휴가는 자유롭게 쓸 수 있나요?</w:t>
      </w:r>
    </w:p>
    <w:p>
      <w:r>
        <w:t>A. 업무에 지장이 없는 범위에서 자유롭게 쓸 수 있습니다. 미리 팀과 일정을 조율하는 것이 원칙입니다. 급한 일이 생기면 당일에도 사용할 수 있습니다.</w:t>
      </w:r>
    </w:p>
    <w:p>
      <w:r>
        <w:t>Q. 회사가 가장 자랑스러운 점은 무엇인가요?</w:t>
      </w:r>
    </w:p>
    <w:p>
      <w:r>
        <w:t>A. 사람입니다. 서로를 존중하고 도우려는 마음이 몸에 배어 있습니다. 이런 문화는 규칙으로 만든 것이 아니라 함께 일하며 자연스럽게 만들어졌습니다.</w:t>
      </w:r>
    </w:p>
    <w:p>
      <w:r>
        <w:t>Q. 앞으로의 계획이 궁금합니다.</w:t>
      </w:r>
    </w:p>
    <w:p>
      <w:r>
        <w:t>A. 지금 하고 있는 일을 더 잘하는 것이 최우선입니다. 그다음에 새로운 분야로 조심스럽게 넓혀 갈 계획입니다. 무리하게 키우기보다 오래 가는 회사를 만들고 싶습니다.</w:t>
      </w:r>
    </w:p>
    <w:p>
      <w:r>
        <w:t>Q. 복지는 어떤 것이 있나요?</w:t>
      </w:r>
    </w:p>
    <w:p>
      <w:r>
        <w:t>A. 4대 보험 가입과 함께 연차 휴가, 경조사 지원, 복지 포인트를 운영하고 있습니다. 복지 포인트는 자기 계발과 건강 관리에 쓸 수 있습니다. 경조사가 있으면 화환과 휴가를 지원합니다.</w:t>
      </w:r>
    </w:p>
    <w:p>
      <w:r>
        <w:t>Q. 출퇴근 시간이 유연한가요?</w:t>
      </w:r>
    </w:p>
    <w:p>
      <w:r>
        <w:t>A. 팀 상황에 따라 조정할 수 있습니다. 핵심 근무 시간을 정해 두고 그 안에서는 함께 일합니다. 개인 사정이 있으면 사전에 이야기하고 조율하면 됩니다.</w:t>
      </w:r>
    </w:p>
    <w:p>
      <w:r>
        <w:t>Q. 업무에 필요한 장비는 지원되나요?</w:t>
      </w:r>
    </w:p>
    <w:p>
      <w:r>
        <w:t>A. 기본 장비는 회사에서 준비해 드립니다. 추가로 필요한 것이 있으면 신청서를 작성해 요청하면 됩니다. 예산 범위 안에서 최대한 지원하려고 노력합니다.</w:t>
      </w:r>
    </w:p>
    <w:p>
      <w:r>
        <w:t>Q. 동호회 활동을 지원하나요?</w:t>
      </w:r>
    </w:p>
    <w:p>
      <w:r>
        <w:t>A. 일부 동호회에 소정의 활동비를 지원합니다. 운동이나 독서처럼 건강하고 건전한 활동이면 대부분 지원 대상입니다. 동호회 가입은 자유입니다.</w:t>
      </w:r>
    </w:p>
    <w:p>
      <w:r>
        <w:t>Q. 평가는 어떻게 이루어지나요?</w:t>
      </w:r>
    </w:p>
    <w:p>
      <w:r>
        <w:t>A. 상반기와 하반기에 걸쳐 목표 달성과 성장을 함께 돌아봅니다. 평가 결과는 보상뿐 아니라 다음 목표를 정하는 데도 쓰입니다. 평가 과정에서 충분히 이야기를 나눕니다.</w:t>
      </w:r>
    </w:p>
    <w:p>
      <w:r>
        <w:t>Q. 회사 행사가 있나요?</w:t>
      </w:r>
    </w:p>
    <w:p>
      <w:r>
        <w:t>A. 분기마다 간단한 모임이 있고, 연말에는 한 해를 마무리하는 자리를 마련합니다. 참석 여부는 자유입니다. 부담 없이 즐길 수 있는 자리가 되도록 준비합니다.</w:t>
      </w:r>
    </w:p>
    <w:p>
      <w:r>
        <w:t>Q. 주차는 가능한가요?</w:t>
      </w:r>
    </w:p>
    <w:p>
      <w:r>
        <w:t>A. 사무실 건물 주차장을 이용할 수 있습니다. 자리가 부족할 때는 인근 공영 주차장을 안내해 드립니다. 차량 이용자는 미리 신청해 주세요.</w:t>
      </w:r>
    </w:p>
    <w:p>
      <w:r>
        <w:t>Q. 흡연 구역이 있나요?</w:t>
      </w:r>
    </w:p>
    <w:p>
      <w:r>
        <w:t>A. 건물 내에서는 금연이며, 지정된 흡연 구역이 따로 있습니다. 위치는 입사 안내 때 알려 드립니다. 실내 흡연은 절대 금지입니다.</w:t>
      </w:r>
    </w:p>
    <w:p>
      <w:r>
        <w:t>Q. 입사 첫날은 어떻게 보내나요?</w:t>
      </w:r>
    </w:p>
    <w:p>
      <w:r>
        <w:t>A. 회사 소개와 업무 안내를 먼저 받고, 팀원들과 인사를 나눕니다. 장비와 계정을 세팅하고 필요한 서류를 작성합니다. 점심은 팀원들과 함께하는 경우가 많습니다.</w:t>
      </w:r>
    </w:p>
    <w:p>
      <w:r>
        <w:t>Q. 수습 기간이 있나요?</w:t>
      </w:r>
    </w:p>
    <w:p>
      <w:r>
        <w:t>A. 입사 후 일정 기간 동안 서로를 알아가는 시간을 가집니다. 이 기간에는 업무 적응을 돕기 위한 안내가 이어집니다. 궁금한 점은 언제든 물어봐 주세요.</w:t>
      </w:r>
    </w:p>
    <w:p>
      <w:r>
        <w:t>Q. 야근이 많은 편인가요?</w:t>
      </w:r>
    </w:p>
    <w:p>
      <w:r>
        <w:t>A. 마감이 몰리는 시기를 제외하면 대체로 정시 퇴근이 가능합니다. 야근이 필요한 날에는 사전에 알리고 함께 조율합니다. 불필요한 야근은 줄이려고 노력합니다.</w:t>
      </w:r>
    </w:p>
    <w:p>
      <w:r>
        <w:t>Q. 퇴직금은 어떻게 지급되나요?</w:t>
      </w:r>
    </w:p>
    <w:p>
      <w:r>
        <w:t>A. 관련 법령에 따라 지급됩니다. 자세한 내용은 입사 시 안내해 드립니다. 궁금한 점은 언제든 인사 담당자에게 문의하세요.</w:t>
      </w:r>
    </w:p>
    <w:p>
      <w:r>
        <w:t>Q. 회식은 자주 하나요?</w:t>
      </w:r>
    </w:p>
    <w:p>
      <w:r>
        <w:t>A. 팀마다 다르지만 강제하지 않습니다. 참석 여부는 자유이며, 가족과의 시간을 우선하라고 말씀드립니다. 편한 분위기에서 즐겁게 참여하는 편입니다.</w:t>
      </w:r>
    </w:p>
    <w:p>
      <w:r>
        <w:t>Q. 건의 사항은 어디에 말하나요?</w:t>
      </w:r>
    </w:p>
    <w:p>
      <w:r>
        <w:t>A. 익명으로 건의할 수 있는 창구가 따로 있습니다. 건의된 내용은 정기적으로 검토하고 답변을 드립니다. 작은 의견도 소중하게 듣습니다.</w:t>
      </w:r>
    </w:p>
    <w:p/>
    <w:p>
      <w:r>
        <w:t>4. 인사말</w:t>
      </w:r>
    </w:p>
    <w:p>
      <w:r>
        <w:t>안녕하십니까. 항상 저희와 함께해 주시는 모든 분들께 감사의 말씀을 드립니다. 우리는 늘 같은 마음으로 일합니다. 처음의 마음가짐을 잃지 않고, 기본에 충실하겠습니다.</w:t>
      </w:r>
    </w:p>
    <w:p>
      <w:r>
        <w:t>지금까지의 길을 돌아보면 고객과 동료, 협력사 여러분의 도움이 컸습니다. 그 은혜를 잊지 않고 더 나은 모습으로 보답하겠습니다. 앞으로도 변함없는 관심과 격려를 부탁드립니다.</w:t>
      </w:r>
    </w:p>
    <w:p>
      <w:r>
        <w:t>감사합니다.</w:t>
      </w:r>
    </w:p>
    <w:p/>
    <w:p>
      <w:r>
        <w:t>5. 계약 조항</w:t>
      </w:r>
    </w:p>
    <w:p>
      <w:r>
        <w:t>제1조 (목적) 본 문서는 홈페이지 리뉴얼 용역 계약의 조건을 정한다.</w:t>
      </w:r>
    </w:p>
    <w:p>
      <w:r>
        <w:t>제2조 (계약 당사자) (주)다온테크와 (주)한빛웹이 계약 당사자이다.</w:t>
      </w:r>
    </w:p>
    <w:p>
      <w:r>
        <w:t>제3조 (계약 기간) 계약 기간은 2026년 9월 18일부터 2026년 11월 30일까지이다.</w:t>
      </w:r>
    </w:p>
    <w:p>
      <w:r>
        <w:t>제4조 (계약 금액) 총 계약 금액은 13,200,000원(부가가치세 별도)으로 한다.</w:t>
      </w:r>
    </w:p>
    <w:p>
      <w:r>
        <w:t>제5조 (계약 해지) 일방 당사자가 계약을 위반하면 상대방은 계약을 해지할 수 있다.</w:t>
      </w:r>
    </w:p>
    <w:p>
      <w:r>
        <w:t>제6조 (비밀유지) 당사자는 본 계약으로 알게 된 정보를 제3자에게 누설하지 않는다.</w:t>
      </w:r>
    </w:p>
    <w:p>
      <w:r>
        <w:t>제7조 (분쟁 해결) 본 계약에 관한 분쟁은 관할 법원에서 해결한다.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